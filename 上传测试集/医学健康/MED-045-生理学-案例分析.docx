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医学健康 - 生理学 - 案例分析</w:t>
      </w:r>
    </w:p>
    <w:p/>
    <w:p>
      <w:r>
        <w:rPr>
          <w:b/>
          <w:sz w:val="22"/>
        </w:rPr>
        <w:t>概述</w:t>
      </w:r>
    </w:p>
    <w:p>
      <w:r>
        <w:t>本文档介绍医学健康领域中生理学的案例分析相关知识。通过具体案例可以加深对知识的理解。</w:t>
      </w:r>
    </w:p>
    <w:p/>
    <w:p>
      <w:r>
        <w:rPr>
          <w:b/>
          <w:sz w:val="22"/>
        </w:rPr>
        <w:t>案例分析详解</w:t>
      </w:r>
    </w:p>
    <w:p>
      <w:r>
        <w:t>案例分析是生理学中的一个重要组成部分。通过具体案例可以加深对知识的理解。</w:t>
      </w:r>
    </w:p>
    <w:p/>
    <w:p>
      <w:r>
        <w:rPr>
          <w:b/>
        </w:rPr>
        <w:t>主要内容</w:t>
      </w:r>
    </w:p>
    <w:p>
      <w:pPr>
        <w:pStyle w:val="ListBullet"/>
      </w:pPr>
      <w:r>
        <w:t>基本概念与定义</w:t>
      </w:r>
    </w:p>
    <w:p>
      <w:pPr>
        <w:pStyle w:val="ListBullet"/>
      </w:pPr>
      <w:r>
        <w:t>核心原理与机制</w:t>
      </w:r>
    </w:p>
    <w:p>
      <w:pPr>
        <w:pStyle w:val="ListBullet"/>
      </w:pPr>
      <w:r>
        <w:t>实践方法与技巧</w:t>
      </w:r>
    </w:p>
    <w:p>
      <w:pPr>
        <w:pStyle w:val="ListBullet"/>
      </w:pPr>
      <w:r>
        <w:t>典型应用场景</w:t>
      </w:r>
    </w:p>
    <w:p>
      <w:r>
        <w:rPr>
          <w:b/>
        </w:rPr>
        <w:t>学习要点</w:t>
      </w:r>
    </w:p>
    <w:p>
      <w:pPr>
        <w:pStyle w:val="ListNumber"/>
      </w:pPr>
      <w:r>
        <w:t>准确理解基本定义和内涵</w:t>
      </w:r>
    </w:p>
    <w:p>
      <w:pPr>
        <w:pStyle w:val="ListNumber"/>
      </w:pPr>
      <w:r>
        <w:t>掌握核心原理和运行机制</w:t>
      </w:r>
    </w:p>
    <w:p>
      <w:pPr>
        <w:pStyle w:val="ListNumber"/>
      </w:pPr>
      <w:r>
        <w:t>熟悉主要方法和操作步骤</w:t>
      </w:r>
    </w:p>
    <w:p>
      <w:pPr>
        <w:pStyle w:val="ListNumber"/>
      </w:pPr>
      <w:r>
        <w:t>结合实践加深理解</w:t>
      </w:r>
    </w:p>
    <w:p>
      <w:r>
        <w:rPr>
          <w:i/>
        </w:rPr>
        <w:t>文档编号: MED-045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