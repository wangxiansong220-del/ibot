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病理学 - 研究热点</w:t>
      </w:r>
    </w:p>
    <w:p/>
    <w:p>
      <w:r>
        <w:rPr>
          <w:b/>
          <w:sz w:val="22"/>
        </w:rPr>
        <w:t>概述</w:t>
      </w:r>
    </w:p>
    <w:p>
      <w:r>
        <w:t>本文档介绍医学健康领域中病理学的研究热点相关知识。是当前学术界和工业界关注的焦点。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研究热点是病理学中的一个重要组成部分。是当前学术界和工业界关注的焦点。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