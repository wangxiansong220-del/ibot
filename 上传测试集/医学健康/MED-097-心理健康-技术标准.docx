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技术标准</w:t>
      </w:r>
    </w:p>
    <w:p/>
    <w:p>
      <w:r>
        <w:rPr>
          <w:b/>
          <w:sz w:val="22"/>
        </w:rPr>
        <w:t>概述</w:t>
      </w:r>
    </w:p>
    <w:p>
      <w:r>
        <w:t>本文档介绍医学健康领域中心理健康的技术标准相关知识。规范了技术实施和应用的各个环节。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技术标准是心理健康中的一个重要组成部分。规范了技术实施和应用的各个环节。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