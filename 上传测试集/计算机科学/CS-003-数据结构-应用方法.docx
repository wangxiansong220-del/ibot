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数据结构 - 应用方法</w:t>
      </w:r>
    </w:p>
    <w:p/>
    <w:p>
      <w:r>
        <w:rPr>
          <w:b/>
          <w:sz w:val="22"/>
        </w:rPr>
        <w:t>概述</w:t>
      </w:r>
    </w:p>
    <w:p>
      <w:r>
        <w:t>本文档介绍计算机科学领域中数据结构的应用方法相关知识。在实际工作中有着广泛的应用场景。</w:t>
      </w:r>
    </w:p>
    <w:p/>
    <w:p>
      <w:r>
        <w:rPr>
          <w:b/>
          <w:sz w:val="22"/>
        </w:rPr>
        <w:t>应用方法详解</w:t>
      </w:r>
    </w:p>
    <w:p>
      <w:r>
        <w:t>应用方法是数据结构中的一个重要组成部分。在实际工作中有着广泛的应用场景。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CS-003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