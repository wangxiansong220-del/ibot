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工业设计 - 应用方法</w:t>
      </w:r>
    </w:p>
    <w:p>
      <w:r>
        <w:rPr>
          <w:b/>
        </w:rPr>
        <w:t>概述</w:t>
      </w:r>
    </w:p>
    <w:p>
      <w:r>
        <w:t>本文档介绍工程技术领域中工业设计的应用方法相关知识。在实际工作中有着广泛的应用场景。</w:t>
      </w:r>
    </w:p>
    <w:p>
      <w:r>
        <w:rPr>
          <w:b/>
        </w:rPr>
        <w:t>应用方法详解</w:t>
      </w:r>
    </w:p>
    <w:p>
      <w:r>
        <w:t>应用方法是工业设计中的一个重要组成部分。在实际工作中有着广泛的应用场景。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ENG-073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